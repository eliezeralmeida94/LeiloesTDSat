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4E948" w14:textId="77777777" w:rsidR="006B4228" w:rsidRPr="003C0322" w:rsidRDefault="00AE7C35">
      <w:pPr>
        <w:pStyle w:val="Ttulo"/>
        <w:rPr>
          <w:lang w:val="pt-BR"/>
        </w:rPr>
      </w:pPr>
      <w:r w:rsidRPr="003C0322">
        <w:rPr>
          <w:lang w:val="pt-BR"/>
        </w:rPr>
        <w:t>Relatório de Execução - Atividade 2 (Casa de Leilões)</w:t>
      </w:r>
    </w:p>
    <w:p w14:paraId="563620FC" w14:textId="7FC2952B" w:rsidR="006B4228" w:rsidRPr="003C0322" w:rsidRDefault="00D8384A">
      <w:pPr>
        <w:pStyle w:val="Ttulo2"/>
        <w:rPr>
          <w:lang w:val="pt-BR"/>
        </w:rPr>
      </w:pPr>
      <w:r>
        <w:rPr>
          <w:lang w:val="pt-BR"/>
        </w:rPr>
        <w:t xml:space="preserve">Comandos </w:t>
      </w:r>
      <w:proofErr w:type="spellStart"/>
      <w:r>
        <w:rPr>
          <w:lang w:val="pt-BR"/>
        </w:rPr>
        <w:t>Git</w:t>
      </w:r>
      <w:proofErr w:type="spellEnd"/>
      <w:r>
        <w:rPr>
          <w:lang w:val="pt-BR"/>
        </w:rPr>
        <w:t xml:space="preserve"> utilizados</w:t>
      </w:r>
    </w:p>
    <w:p w14:paraId="759C355E" w14:textId="7831CA28" w:rsidR="006B4228" w:rsidRDefault="006B4228">
      <w:pPr>
        <w:rPr>
          <w:lang w:val="pt-BR"/>
        </w:rPr>
      </w:pPr>
    </w:p>
    <w:p w14:paraId="2F87219C" w14:textId="77777777" w:rsidR="00D8384A" w:rsidRPr="00D8384A" w:rsidRDefault="00D8384A" w:rsidP="00D8384A">
      <w:pPr>
        <w:rPr>
          <w:lang w:val="pt-BR"/>
        </w:rPr>
      </w:pPr>
      <w:proofErr w:type="spellStart"/>
      <w:r w:rsidRPr="00D8384A">
        <w:rPr>
          <w:lang w:val="pt-BR"/>
        </w:rPr>
        <w:t>git</w:t>
      </w:r>
      <w:proofErr w:type="spellEnd"/>
      <w:r w:rsidRPr="00D8384A">
        <w:rPr>
          <w:lang w:val="pt-BR"/>
        </w:rPr>
        <w:t xml:space="preserve"> </w:t>
      </w:r>
      <w:proofErr w:type="spellStart"/>
      <w:r w:rsidRPr="00D8384A">
        <w:rPr>
          <w:lang w:val="pt-BR"/>
        </w:rPr>
        <w:t>init</w:t>
      </w:r>
      <w:proofErr w:type="spellEnd"/>
    </w:p>
    <w:p w14:paraId="6E213569" w14:textId="77777777" w:rsidR="00D8384A" w:rsidRPr="00D8384A" w:rsidRDefault="00D8384A" w:rsidP="00D8384A">
      <w:pPr>
        <w:rPr>
          <w:lang w:val="pt-BR"/>
        </w:rPr>
      </w:pPr>
      <w:proofErr w:type="spellStart"/>
      <w:r w:rsidRPr="00D8384A">
        <w:rPr>
          <w:lang w:val="pt-BR"/>
        </w:rPr>
        <w:t>git</w:t>
      </w:r>
      <w:proofErr w:type="spellEnd"/>
      <w:r w:rsidRPr="00D8384A">
        <w:rPr>
          <w:lang w:val="pt-BR"/>
        </w:rPr>
        <w:t xml:space="preserve"> </w:t>
      </w:r>
      <w:proofErr w:type="spellStart"/>
      <w:proofErr w:type="gramStart"/>
      <w:r w:rsidRPr="00D8384A">
        <w:rPr>
          <w:lang w:val="pt-BR"/>
        </w:rPr>
        <w:t>add</w:t>
      </w:r>
      <w:proofErr w:type="spellEnd"/>
      <w:r w:rsidRPr="00D8384A">
        <w:rPr>
          <w:lang w:val="pt-BR"/>
        </w:rPr>
        <w:t xml:space="preserve"> .</w:t>
      </w:r>
      <w:proofErr w:type="gramEnd"/>
    </w:p>
    <w:p w14:paraId="0B0AF1E3" w14:textId="06FF212F" w:rsidR="00D8384A" w:rsidRPr="00D8384A" w:rsidRDefault="00D8384A" w:rsidP="00D8384A">
      <w:pPr>
        <w:rPr>
          <w:lang w:val="pt-BR"/>
        </w:rPr>
      </w:pPr>
      <w:proofErr w:type="spellStart"/>
      <w:r w:rsidRPr="00D8384A">
        <w:rPr>
          <w:lang w:val="pt-BR"/>
        </w:rPr>
        <w:t>git</w:t>
      </w:r>
      <w:proofErr w:type="spellEnd"/>
      <w:r w:rsidRPr="00D8384A">
        <w:rPr>
          <w:lang w:val="pt-BR"/>
        </w:rPr>
        <w:t xml:space="preserve"> </w:t>
      </w:r>
      <w:proofErr w:type="spellStart"/>
      <w:r w:rsidRPr="00D8384A">
        <w:rPr>
          <w:lang w:val="pt-BR"/>
        </w:rPr>
        <w:t>commit</w:t>
      </w:r>
      <w:proofErr w:type="spellEnd"/>
      <w:r w:rsidRPr="00D8384A">
        <w:rPr>
          <w:lang w:val="pt-BR"/>
        </w:rPr>
        <w:t xml:space="preserve"> -m "</w:t>
      </w:r>
      <w:proofErr w:type="spellStart"/>
      <w:r w:rsidRPr="00D8384A">
        <w:rPr>
          <w:lang w:val="pt-BR"/>
        </w:rPr>
        <w:t>Commit</w:t>
      </w:r>
      <w:proofErr w:type="spellEnd"/>
      <w:r w:rsidRPr="00D8384A">
        <w:rPr>
          <w:lang w:val="pt-BR"/>
        </w:rPr>
        <w:t xml:space="preserve"> #1: </w:t>
      </w:r>
      <w:proofErr w:type="spellStart"/>
      <w:r w:rsidRPr="00D8384A">
        <w:rPr>
          <w:lang w:val="pt-BR"/>
        </w:rPr>
        <w:t>C</w:t>
      </w:r>
      <w:r>
        <w:rPr>
          <w:lang w:val="pt-BR"/>
        </w:rPr>
        <w:t>adastroView</w:t>
      </w:r>
      <w:proofErr w:type="spellEnd"/>
      <w:r>
        <w:rPr>
          <w:lang w:val="pt-BR"/>
        </w:rPr>
        <w:t xml:space="preserve"> definida como tela principal</w:t>
      </w:r>
      <w:r w:rsidRPr="00D8384A">
        <w:rPr>
          <w:lang w:val="pt-BR"/>
        </w:rPr>
        <w:t>"</w:t>
      </w:r>
    </w:p>
    <w:p w14:paraId="3DEE44F1" w14:textId="2A93FA22" w:rsidR="00D8384A" w:rsidRPr="00D8384A" w:rsidRDefault="00D8384A" w:rsidP="00D8384A">
      <w:pPr>
        <w:rPr>
          <w:lang w:val="pt-BR"/>
        </w:rPr>
      </w:pPr>
      <w:proofErr w:type="spellStart"/>
      <w:r w:rsidRPr="00D8384A">
        <w:rPr>
          <w:lang w:val="pt-BR"/>
        </w:rPr>
        <w:t>git</w:t>
      </w:r>
      <w:proofErr w:type="spellEnd"/>
      <w:r w:rsidRPr="00D8384A">
        <w:rPr>
          <w:lang w:val="pt-BR"/>
        </w:rPr>
        <w:t xml:space="preserve"> </w:t>
      </w:r>
      <w:proofErr w:type="spellStart"/>
      <w:r w:rsidRPr="00D8384A">
        <w:rPr>
          <w:lang w:val="pt-BR"/>
        </w:rPr>
        <w:t>commit</w:t>
      </w:r>
      <w:proofErr w:type="spellEnd"/>
      <w:r w:rsidRPr="00D8384A">
        <w:rPr>
          <w:lang w:val="pt-BR"/>
        </w:rPr>
        <w:t xml:space="preserve"> -m "</w:t>
      </w:r>
      <w:proofErr w:type="spellStart"/>
      <w:r w:rsidRPr="00D8384A">
        <w:rPr>
          <w:lang w:val="pt-BR"/>
        </w:rPr>
        <w:t>Commit</w:t>
      </w:r>
      <w:proofErr w:type="spellEnd"/>
      <w:r w:rsidRPr="00D8384A">
        <w:rPr>
          <w:lang w:val="pt-BR"/>
        </w:rPr>
        <w:t xml:space="preserve"> #2: </w:t>
      </w:r>
      <w:r>
        <w:rPr>
          <w:lang w:val="pt-BR"/>
        </w:rPr>
        <w:t>Botão cadastrar salvando produtos no banco</w:t>
      </w:r>
      <w:r w:rsidRPr="00D8384A">
        <w:rPr>
          <w:lang w:val="pt-BR"/>
        </w:rPr>
        <w:t>"</w:t>
      </w:r>
    </w:p>
    <w:p w14:paraId="78D7A338" w14:textId="489B56D9" w:rsidR="00D8384A" w:rsidRPr="00D8384A" w:rsidRDefault="00D8384A" w:rsidP="00D8384A">
      <w:pPr>
        <w:rPr>
          <w:lang w:val="pt-BR"/>
        </w:rPr>
      </w:pPr>
      <w:proofErr w:type="spellStart"/>
      <w:r w:rsidRPr="00D8384A">
        <w:rPr>
          <w:lang w:val="pt-BR"/>
        </w:rPr>
        <w:t>git</w:t>
      </w:r>
      <w:proofErr w:type="spellEnd"/>
      <w:r w:rsidRPr="00D8384A">
        <w:rPr>
          <w:lang w:val="pt-BR"/>
        </w:rPr>
        <w:t xml:space="preserve"> </w:t>
      </w:r>
      <w:proofErr w:type="spellStart"/>
      <w:r w:rsidRPr="00D8384A">
        <w:rPr>
          <w:lang w:val="pt-BR"/>
        </w:rPr>
        <w:t>commit</w:t>
      </w:r>
      <w:proofErr w:type="spellEnd"/>
      <w:r w:rsidRPr="00D8384A">
        <w:rPr>
          <w:lang w:val="pt-BR"/>
        </w:rPr>
        <w:t xml:space="preserve"> -m "</w:t>
      </w:r>
      <w:proofErr w:type="spellStart"/>
      <w:r w:rsidRPr="00D8384A">
        <w:rPr>
          <w:lang w:val="pt-BR"/>
        </w:rPr>
        <w:t>Commit</w:t>
      </w:r>
      <w:proofErr w:type="spellEnd"/>
      <w:r w:rsidRPr="00D8384A">
        <w:rPr>
          <w:lang w:val="pt-BR"/>
        </w:rPr>
        <w:t xml:space="preserve"> #3: Listagem de</w:t>
      </w:r>
      <w:r w:rsidRPr="00D8384A">
        <w:rPr>
          <w:lang w:val="pt-BR"/>
        </w:rPr>
        <w:t xml:space="preserve"> produtos funcionando</w:t>
      </w:r>
      <w:r w:rsidRPr="00D8384A">
        <w:rPr>
          <w:lang w:val="pt-BR"/>
        </w:rPr>
        <w:t>"</w:t>
      </w:r>
    </w:p>
    <w:p w14:paraId="039D9B1A" w14:textId="31749F89" w:rsidR="00D8384A" w:rsidRPr="00D8384A" w:rsidRDefault="00D8384A" w:rsidP="00D8384A">
      <w:r w:rsidRPr="00D8384A">
        <w:t>git remote add origin https://github.com/eliezeralmeida94/LeiloesTDSat.git</w:t>
      </w:r>
    </w:p>
    <w:p w14:paraId="5053DC62" w14:textId="77777777" w:rsidR="00D8384A" w:rsidRPr="00D8384A" w:rsidRDefault="00D8384A" w:rsidP="00D8384A">
      <w:r w:rsidRPr="00D8384A">
        <w:t>git branch -M main</w:t>
      </w:r>
    </w:p>
    <w:p w14:paraId="29254FE0" w14:textId="3C3A6E53" w:rsidR="00D8384A" w:rsidRPr="00D8384A" w:rsidRDefault="00D8384A" w:rsidP="00D8384A">
      <w:r w:rsidRPr="00D8384A">
        <w:t>git push -u origin main</w:t>
      </w:r>
    </w:p>
    <w:p w14:paraId="2B419461" w14:textId="66E19C30" w:rsidR="006B4228" w:rsidRPr="00D8384A" w:rsidRDefault="006B4228"/>
    <w:p w14:paraId="0DE620B6" w14:textId="57984BC9" w:rsidR="006B4228" w:rsidRPr="003C0322" w:rsidRDefault="00AE7C35">
      <w:pPr>
        <w:pStyle w:val="Ttulo2"/>
        <w:rPr>
          <w:lang w:val="pt-BR"/>
        </w:rPr>
      </w:pPr>
      <w:r w:rsidRPr="003C0322">
        <w:rPr>
          <w:lang w:val="pt-BR"/>
        </w:rPr>
        <w:t xml:space="preserve">Print </w:t>
      </w:r>
      <w:r w:rsidR="00D8384A">
        <w:rPr>
          <w:lang w:val="pt-BR"/>
        </w:rPr>
        <w:t>1 – Tela inicial do repositório no GitHub</w:t>
      </w:r>
    </w:p>
    <w:p w14:paraId="5081A6EE" w14:textId="08A041AE" w:rsidR="006B4228" w:rsidRPr="003C0322" w:rsidRDefault="006B4228">
      <w:pPr>
        <w:rPr>
          <w:lang w:val="pt-BR"/>
        </w:rPr>
      </w:pPr>
    </w:p>
    <w:p w14:paraId="7758FDC1" w14:textId="37533D76" w:rsidR="006B4228" w:rsidRPr="003C0322" w:rsidRDefault="00D8384A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0F69A2A6" wp14:editId="721AD52A">
            <wp:extent cx="4962525" cy="2481263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7994" cy="24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BFAA" w14:textId="1E540DB2" w:rsidR="006B4228" w:rsidRPr="003C0322" w:rsidRDefault="00AE7C35">
      <w:pPr>
        <w:pStyle w:val="Ttulo2"/>
        <w:rPr>
          <w:lang w:val="pt-BR"/>
        </w:rPr>
      </w:pPr>
      <w:r w:rsidRPr="003C0322">
        <w:rPr>
          <w:lang w:val="pt-BR"/>
        </w:rPr>
        <w:lastRenderedPageBreak/>
        <w:t xml:space="preserve">Print </w:t>
      </w:r>
      <w:r w:rsidR="00D8384A">
        <w:rPr>
          <w:lang w:val="pt-BR"/>
        </w:rPr>
        <w:t>2</w:t>
      </w:r>
      <w:r w:rsidRPr="003C0322">
        <w:rPr>
          <w:lang w:val="pt-BR"/>
        </w:rPr>
        <w:t xml:space="preserve"> – </w:t>
      </w:r>
      <w:r w:rsidR="00D8384A">
        <w:rPr>
          <w:lang w:val="pt-BR"/>
        </w:rPr>
        <w:t>Tela de ramificações (</w:t>
      </w:r>
      <w:proofErr w:type="spellStart"/>
      <w:r w:rsidR="00D8384A">
        <w:rPr>
          <w:lang w:val="pt-BR"/>
        </w:rPr>
        <w:t>Branches</w:t>
      </w:r>
      <w:proofErr w:type="spellEnd"/>
      <w:r w:rsidR="00D8384A">
        <w:rPr>
          <w:lang w:val="pt-BR"/>
        </w:rPr>
        <w:t>)</w:t>
      </w:r>
    </w:p>
    <w:p w14:paraId="59C49B9F" w14:textId="58DA10C5" w:rsidR="006B4228" w:rsidRPr="003C0322" w:rsidRDefault="00D8384A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40C230AE" wp14:editId="5DF828B7">
            <wp:extent cx="5214835" cy="2524125"/>
            <wp:effectExtent l="0" t="0" r="508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8842" cy="25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F75D" w14:textId="199E267B" w:rsidR="006B4228" w:rsidRPr="003C0322" w:rsidRDefault="006B4228">
      <w:pPr>
        <w:rPr>
          <w:lang w:val="pt-BR"/>
        </w:rPr>
      </w:pPr>
    </w:p>
    <w:p w14:paraId="4E768B98" w14:textId="39BBC1E5" w:rsidR="006B4228" w:rsidRPr="003C0322" w:rsidRDefault="00AE7C35">
      <w:pPr>
        <w:pStyle w:val="Ttulo2"/>
        <w:rPr>
          <w:lang w:val="pt-BR"/>
        </w:rPr>
      </w:pPr>
      <w:r w:rsidRPr="003C0322">
        <w:rPr>
          <w:lang w:val="pt-BR"/>
        </w:rPr>
        <w:t xml:space="preserve">Print </w:t>
      </w:r>
      <w:r w:rsidR="00D8384A">
        <w:rPr>
          <w:lang w:val="pt-BR"/>
        </w:rPr>
        <w:t>3</w:t>
      </w:r>
      <w:r w:rsidRPr="003C0322">
        <w:rPr>
          <w:lang w:val="pt-BR"/>
        </w:rPr>
        <w:t xml:space="preserve"> – Tela</w:t>
      </w:r>
      <w:r w:rsidR="00D8384A">
        <w:rPr>
          <w:lang w:val="pt-BR"/>
        </w:rPr>
        <w:t xml:space="preserve"> de </w:t>
      </w:r>
      <w:proofErr w:type="spellStart"/>
      <w:r w:rsidR="00D8384A">
        <w:rPr>
          <w:lang w:val="pt-BR"/>
        </w:rPr>
        <w:t>Commits</w:t>
      </w:r>
      <w:proofErr w:type="spellEnd"/>
    </w:p>
    <w:p w14:paraId="78B3F594" w14:textId="0EFF0AB7" w:rsidR="006B4228" w:rsidRPr="003C0322" w:rsidRDefault="00D8384A">
      <w:pPr>
        <w:rPr>
          <w:lang w:val="pt-BR"/>
        </w:rPr>
      </w:pPr>
      <w:r w:rsidRPr="000A29EC">
        <w:rPr>
          <w:noProof/>
          <w:lang w:val="pt-BR"/>
        </w:rPr>
        <w:drawing>
          <wp:inline distT="0" distB="0" distL="0" distR="0" wp14:anchorId="694ABA16" wp14:editId="238DE50D">
            <wp:extent cx="5486400" cy="1541145"/>
            <wp:effectExtent l="0" t="0" r="0" b="190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4062" w14:textId="556E5360" w:rsidR="006B4228" w:rsidRPr="003C0322" w:rsidRDefault="006B4228">
      <w:pPr>
        <w:rPr>
          <w:lang w:val="pt-BR"/>
        </w:rPr>
      </w:pPr>
    </w:p>
    <w:p w14:paraId="1BDAA840" w14:textId="35C0190F" w:rsidR="006B4228" w:rsidRDefault="00D8384A">
      <w:pPr>
        <w:pStyle w:val="Ttulo2"/>
        <w:rPr>
          <w:lang w:val="pt-BR"/>
        </w:rPr>
      </w:pPr>
      <w:r>
        <w:rPr>
          <w:lang w:val="pt-BR"/>
        </w:rPr>
        <w:t>Link do repositório remoto no GitHub</w:t>
      </w:r>
    </w:p>
    <w:p w14:paraId="258E25AC" w14:textId="49D3EBBA" w:rsidR="00D8384A" w:rsidRPr="00D8384A" w:rsidRDefault="00D8384A" w:rsidP="00D8384A">
      <w:pPr>
        <w:rPr>
          <w:lang w:val="pt-BR"/>
        </w:rPr>
      </w:pPr>
      <w:r w:rsidRPr="00D8384A">
        <w:rPr>
          <w:lang w:val="pt-BR"/>
        </w:rPr>
        <w:t>https://github.com/eliezeralmeida94/LeiloesTDSat.git</w:t>
      </w:r>
    </w:p>
    <w:p w14:paraId="349AB1D9" w14:textId="6F5F94D6" w:rsidR="003C0322" w:rsidRPr="003C0322" w:rsidRDefault="003C0322">
      <w:pPr>
        <w:rPr>
          <w:lang w:val="pt-BR"/>
        </w:rPr>
      </w:pPr>
    </w:p>
    <w:sectPr w:rsidR="003C0322" w:rsidRPr="003C03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9EC"/>
    <w:rsid w:val="0015074B"/>
    <w:rsid w:val="0029639D"/>
    <w:rsid w:val="00326F90"/>
    <w:rsid w:val="003C0322"/>
    <w:rsid w:val="006B4228"/>
    <w:rsid w:val="00AA1D8D"/>
    <w:rsid w:val="00AE7C35"/>
    <w:rsid w:val="00B47730"/>
    <w:rsid w:val="00CB0664"/>
    <w:rsid w:val="00D838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AFA711"/>
  <w14:defaultImageDpi w14:val="300"/>
  <w15:docId w15:val="{02EAD375-9AD7-43B3-B670-44FBFDF82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98</Words>
  <Characters>534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Eliezer Almeida</cp:lastModifiedBy>
  <cp:revision>2</cp:revision>
  <dcterms:created xsi:type="dcterms:W3CDTF">2025-07-22T14:58:00Z</dcterms:created>
  <dcterms:modified xsi:type="dcterms:W3CDTF">2025-07-22T14:58:00Z</dcterms:modified>
  <cp:category/>
</cp:coreProperties>
</file>